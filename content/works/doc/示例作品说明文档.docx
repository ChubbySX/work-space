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示例 Word 作品说明</w:t>
      </w:r>
    </w:p>
    <w:p>
      <w:r>
        <w:t>这是一份自动生成的示例文档，用来演示网站的文档卡片效果。你可以把真实的 Word 作品直接放进 content/works/doc/ 文件夹。</w:t>
      </w:r>
    </w:p>
    <w:p>
      <w:pPr>
        <w:pStyle w:val="Heading1"/>
      </w:pPr>
      <w:r>
        <w:t>文档里可以写点什么？</w:t>
      </w:r>
    </w:p>
    <w:p>
      <w:pPr>
        <w:pStyle w:val="ListBullet"/>
      </w:pPr>
      <w:r>
        <w:t>项目 / 设计说明</w:t>
      </w:r>
    </w:p>
    <w:p>
      <w:pPr>
        <w:pStyle w:val="ListBullet"/>
      </w:pPr>
      <w:r>
        <w:t>学习笔记与总结</w:t>
      </w:r>
    </w:p>
    <w:p>
      <w:pPr>
        <w:pStyle w:val="ListBullet"/>
      </w:pPr>
      <w:r>
        <w:t>论文 / 报告初稿</w:t>
      </w:r>
    </w:p>
    <w:p>
      <w:r>
        <w:rPr>
          <w:b/>
        </w:rPr>
        <w:t>祝浏览愉快！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